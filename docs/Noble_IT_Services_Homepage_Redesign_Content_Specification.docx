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Noble IT Services</w:t>
        <w:br/>
        <w:t>Homepage Redesign &amp; Content Specification</w:t>
      </w:r>
    </w:p>
    <w:p>
      <w:pPr>
        <w:jc w:val="center"/>
      </w:pPr>
      <w:r>
        <w:rPr>
          <w:i/>
        </w:rPr>
        <w:t>Comprehensive content, structure and positioning guide</w:t>
      </w:r>
    </w:p>
    <w:p>
      <w:r>
        <w:t>Purpose: Reposition the Noble IT Services homepage as the website of a professional software development, SaaS and AI company. The structure below consolidates the recommended homepage content and section-by-section direction from the review of the current live homepage.</w:t>
      </w:r>
    </w:p>
    <w:p>
      <w:pPr>
        <w:pStyle w:val="Heading1"/>
      </w:pPr>
      <w:r>
        <w:t>1. Core Positioning</w:t>
      </w:r>
    </w:p>
    <w:p>
      <w:r>
        <w:t>Primary message: Noble IT Services builds custom software, scalable SaaS platforms and AI-powered solutions for modern businesses.</w:t>
      </w:r>
    </w:p>
    <w:p>
      <w:r>
        <w:t>The homepage should communicate this within the first few seconds, then prove it through products, client work, capabilities, process and testimonials.</w:t>
      </w:r>
    </w:p>
    <w:p>
      <w:pPr>
        <w:pStyle w:val="Heading1"/>
      </w:pPr>
      <w:r>
        <w:t>2. Hero Section</w:t>
      </w:r>
    </w:p>
    <w:p>
      <w:pPr>
        <w:pStyle w:val="Heading2"/>
      </w:pPr>
      <w:r>
        <w:t>Build Software. Launch SaaS. Integrate AI.</w:t>
      </w:r>
    </w:p>
    <w:p>
      <w:r>
        <w:t>We design and develop custom software, scalable SaaS platforms and AI-powered solutions that help businesses turn ideas into powerful digital products.</w:t>
        <w:br/>
        <w:br/>
        <w:t>From product strategy and UI/UX to development, integrations and deployment — we build technology that is ready for the real world.</w:t>
      </w:r>
    </w:p>
    <w:p>
      <w:pPr>
        <w:pStyle w:val="ListBullet"/>
      </w:pPr>
      <w:r>
        <w:t>Start a Project →</w:t>
      </w:r>
    </w:p>
    <w:p>
      <w:pPr>
        <w:pStyle w:val="ListBullet"/>
      </w:pPr>
      <w:r>
        <w:t>Explore Our Work →</w:t>
      </w:r>
    </w:p>
    <w:p>
      <w:r>
        <w:t>Implementation note: Use large, confident typography, generous whitespace and product/interface visuals rather than generic stock photography. This should be the strongest visual section on the page.</w:t>
      </w:r>
    </w:p>
    <w:p>
      <w:pPr>
        <w:pStyle w:val="Heading1"/>
      </w:pPr>
      <w:r>
        <w:t>3. Trust &amp; Credibility Bar</w:t>
      </w:r>
    </w:p>
    <w:p>
      <w:pPr>
        <w:pStyle w:val="Heading2"/>
      </w:pPr>
      <w:r>
        <w:t>Suggested proof points</w:t>
      </w:r>
    </w:p>
    <w:p>
      <w:r>
        <w:t>Use verified figures only. If reliable figures are unavailable, use qualitative proof instead.</w:t>
      </w:r>
    </w:p>
    <w:p>
      <w:pPr>
        <w:pStyle w:val="ListBullet"/>
      </w:pPr>
      <w:r>
        <w:t>11+ Years in Software Development</w:t>
      </w:r>
    </w:p>
    <w:p>
      <w:pPr>
        <w:pStyle w:val="ListBullet"/>
      </w:pPr>
      <w:r>
        <w:t>Products Built &amp; Operated</w:t>
      </w:r>
    </w:p>
    <w:p>
      <w:pPr>
        <w:pStyle w:val="ListBullet"/>
      </w:pPr>
      <w:r>
        <w:t>Business-Focused Engineering</w:t>
      </w:r>
    </w:p>
    <w:p>
      <w:pPr>
        <w:pStyle w:val="ListBullet"/>
      </w:pPr>
      <w:r>
        <w:t>Nigeria · UK · International</w:t>
      </w:r>
    </w:p>
    <w:p>
      <w:r>
        <w:t>Implementation note: Do not display placeholder values such as 0+ Years, 0 Products or 0 Businesses Served. These currently make the site look unfinished.</w:t>
      </w:r>
    </w:p>
    <w:p>
      <w:pPr>
        <w:pStyle w:val="Heading1"/>
      </w:pPr>
      <w:r>
        <w:t>4. What We Do</w:t>
      </w:r>
    </w:p>
    <w:p>
      <w:pPr>
        <w:pStyle w:val="Heading2"/>
      </w:pPr>
      <w:r>
        <w:t>Technology Built Around Your Business</w:t>
      </w:r>
    </w:p>
    <w:p>
      <w:r>
        <w:t>We help businesses, entrepreneurs and organisations design, build and evolve digital products.</w:t>
        <w:br/>
        <w:br/>
        <w:t>Whether you are starting from an idea, replacing an outdated system or adding AI to an existing platform, we provide the technology and engineering expertise to take it from concept to production.</w:t>
      </w:r>
    </w:p>
    <w:p>
      <w:pPr>
        <w:pStyle w:val="ListBullet"/>
      </w:pPr>
      <w:r>
        <w:t>Custom Software — Purpose-built applications around business processes and workflows.</w:t>
      </w:r>
    </w:p>
    <w:p>
      <w:pPr>
        <w:pStyle w:val="ListBullet"/>
      </w:pPr>
      <w:r>
        <w:t>SaaS Platforms — Scalable subscription products designed to launch, grow and evolve.</w:t>
      </w:r>
    </w:p>
    <w:p>
      <w:pPr>
        <w:pStyle w:val="ListBullet"/>
      </w:pPr>
      <w:r>
        <w:t>AI Integration — Practical AI that improves products, automates workflows and enhances customer experiences.</w:t>
      </w:r>
    </w:p>
    <w:p>
      <w:pPr>
        <w:pStyle w:val="ListBullet"/>
      </w:pPr>
      <w:r>
        <w:t>Web &amp; Mobile Applications — Modern applications designed for performance and usability.</w:t>
      </w:r>
    </w:p>
    <w:p>
      <w:pPr>
        <w:pStyle w:val="ListBullet"/>
      </w:pPr>
      <w:r>
        <w:t>API &amp; System Integration — Connect payments, communication platforms, CRMs, accounting systems and other services.</w:t>
      </w:r>
    </w:p>
    <w:p>
      <w:pPr>
        <w:pStyle w:val="ListBullet"/>
      </w:pPr>
      <w:r>
        <w:t>Cloud &amp; Deployment — Reliable production infrastructure and deployment.</w:t>
      </w:r>
    </w:p>
    <w:p>
      <w:r>
        <w:t>Implementation note: Use six concise capability cards. Keep technical details secondary to business value.</w:t>
      </w:r>
    </w:p>
    <w:p>
      <w:pPr>
        <w:pStyle w:val="Heading1"/>
      </w:pPr>
      <w:r>
        <w:t>5. SaaS Development</w:t>
      </w:r>
    </w:p>
    <w:p>
      <w:pPr>
        <w:pStyle w:val="Heading2"/>
      </w:pPr>
      <w:r>
        <w:t>Have a SaaS Idea? Let's Build It.</w:t>
      </w:r>
    </w:p>
    <w:p>
      <w:r>
        <w:t>From an early concept to a production-ready SaaS platform, we handle the technology required to turn your idea into a real product.</w:t>
        <w:br/>
        <w:br/>
        <w:t>We can help with product architecture, user experience, development, payments, integrations, AI capabilities, deployment and ongoing improvement.</w:t>
      </w:r>
    </w:p>
    <w:p>
      <w:pPr>
        <w:pStyle w:val="ListBullet"/>
      </w:pPr>
      <w:r>
        <w:t>Recent SaaS Products</w:t>
      </w:r>
    </w:p>
    <w:p>
      <w:pPr>
        <w:pStyle w:val="ListBullet"/>
      </w:pPr>
      <w:r>
        <w:t>BotWave — AI-powered customer support</w:t>
      </w:r>
    </w:p>
    <w:p>
      <w:pPr>
        <w:pStyle w:val="ListBullet"/>
      </w:pPr>
      <w:r>
        <w:t>CleanPilot — Business operating platform for cleaning companies</w:t>
      </w:r>
    </w:p>
    <w:p>
      <w:pPr>
        <w:pStyle w:val="ListBullet"/>
      </w:pPr>
      <w:r>
        <w:t>Marketplace Group — Multi-country marketplace infrastructure</w:t>
      </w:r>
    </w:p>
    <w:p>
      <w:pPr>
        <w:pStyle w:val="ListBullet"/>
      </w:pPr>
      <w:r>
        <w:t>CTA: Explore Our SaaS Work →</w:t>
      </w:r>
    </w:p>
    <w:p>
      <w:r>
        <w:t>Implementation note: Prioritise actual product screenshots. This section should demonstrate that Noble IT Services has real product-building experience rather than simply listing technical features.</w:t>
      </w:r>
    </w:p>
    <w:p>
      <w:pPr>
        <w:pStyle w:val="Heading1"/>
      </w:pPr>
      <w:r>
        <w:t>6. AI Solutions</w:t>
      </w:r>
    </w:p>
    <w:p>
      <w:pPr>
        <w:pStyle w:val="Heading2"/>
      </w:pPr>
      <w:r>
        <w:t>AI That Solves Real Problems</w:t>
      </w:r>
    </w:p>
    <w:p>
      <w:r>
        <w:t>AI is most valuable when it improves the way a business operates.</w:t>
        <w:br/>
        <w:br/>
        <w:t>We integrate AI into software products, workflows and customer experiences — from intelligent assistants and automated processes to document analysis, AI search and LLM-powered applications.</w:t>
      </w:r>
    </w:p>
    <w:p>
      <w:pPr>
        <w:pStyle w:val="ListBullet"/>
      </w:pPr>
      <w:r>
        <w:t>AI Assistants — Intelligent conversational experiences for websites, applications and messaging platforms.</w:t>
      </w:r>
    </w:p>
    <w:p>
      <w:pPr>
        <w:pStyle w:val="ListBullet"/>
      </w:pPr>
      <w:r>
        <w:t>AI Agents — Automated systems capable of handling defined business tasks and workflows.</w:t>
      </w:r>
    </w:p>
    <w:p>
      <w:pPr>
        <w:pStyle w:val="ListBullet"/>
      </w:pPr>
      <w:r>
        <w:t>AI Search — Smarter search and information retrieval powered by AI.</w:t>
      </w:r>
    </w:p>
    <w:p>
      <w:pPr>
        <w:pStyle w:val="ListBullet"/>
      </w:pPr>
      <w:r>
        <w:t>Document Intelligence — Extract, analyse and understand information from business documents.</w:t>
      </w:r>
    </w:p>
    <w:p>
      <w:pPr>
        <w:pStyle w:val="ListBullet"/>
      </w:pPr>
      <w:r>
        <w:t>AI Automation — Reduce repetitive work by connecting AI to business processes.</w:t>
      </w:r>
    </w:p>
    <w:p>
      <w:pPr>
        <w:pStyle w:val="ListBullet"/>
      </w:pPr>
      <w:r>
        <w:t>LLM Integration — Integrate modern language models where they create genuine business value.</w:t>
      </w:r>
    </w:p>
    <w:p>
      <w:pPr>
        <w:pStyle w:val="ListBullet"/>
      </w:pPr>
      <w:r>
        <w:t>CTA: Explore AI Solutions →</w:t>
      </w:r>
    </w:p>
    <w:p>
      <w:r>
        <w:t>Implementation note: Avoid making AI sound like a buzzword. Keep the emphasis on practical business outcomes.</w:t>
      </w:r>
    </w:p>
    <w:p>
      <w:pPr>
        <w:pStyle w:val="Heading1"/>
      </w:pPr>
      <w:r>
        <w:t>7. Products We've Built</w:t>
      </w:r>
    </w:p>
    <w:p>
      <w:pPr>
        <w:pStyle w:val="Heading2"/>
      </w:pPr>
      <w:r>
        <w:t>Proof, Not Promises</w:t>
      </w:r>
    </w:p>
    <w:p>
      <w:r>
        <w:t>We build and operate our own digital products, giving us first-hand experience taking software from concept through development, deployment and continuous improvement.</w:t>
      </w:r>
    </w:p>
    <w:p>
      <w:pPr>
        <w:pStyle w:val="ListBullet"/>
      </w:pPr>
      <w:r>
        <w:t>BotWave — AI-powered customer support</w:t>
      </w:r>
    </w:p>
    <w:p>
      <w:pPr>
        <w:pStyle w:val="ListBullet"/>
      </w:pPr>
      <w:r>
        <w:t>VerifyMe+ — AI-assisted scam reporting</w:t>
      </w:r>
    </w:p>
    <w:p>
      <w:pPr>
        <w:pStyle w:val="ListBullet"/>
      </w:pPr>
      <w:r>
        <w:t>ScanOriginal — Anti-counterfeit product verification</w:t>
      </w:r>
    </w:p>
    <w:p>
      <w:pPr>
        <w:pStyle w:val="ListBullet"/>
      </w:pPr>
      <w:r>
        <w:t>CleanPilot — SaaS operating platform for cleaning businesses</w:t>
      </w:r>
    </w:p>
    <w:p>
      <w:pPr>
        <w:pStyle w:val="ListBullet"/>
      </w:pPr>
      <w:r>
        <w:t>CTA: See All Products →</w:t>
      </w:r>
    </w:p>
    <w:p>
      <w:r>
        <w:t>Implementation note: Make this one of the most visually prominent sections. Use large product cards with real screenshots, concise descriptions and clear status labels where appropriate.</w:t>
      </w:r>
    </w:p>
    <w:p>
      <w:pPr>
        <w:pStyle w:val="Heading1"/>
      </w:pPr>
      <w:r>
        <w:t>8. Selected Client Work</w:t>
      </w:r>
    </w:p>
    <w:p>
      <w:pPr>
        <w:pStyle w:val="Heading2"/>
      </w:pPr>
      <w:r>
        <w:t>Digital Platforms Built for Businesses</w:t>
      </w:r>
    </w:p>
    <w:p>
      <w:r>
        <w:t>We've helped businesses turn ideas, services and existing processes into modern digital experiences and software platforms.</w:t>
        <w:br/>
        <w:br/>
        <w:t>From property and media platforms to marketplaces and service-booking systems, our work is designed around how each business operates.</w:t>
      </w:r>
    </w:p>
    <w:p>
      <w:pPr>
        <w:pStyle w:val="ListBullet"/>
      </w:pPr>
      <w:r>
        <w:t>Oraclefilms TV — Media &amp; Entertainment</w:t>
      </w:r>
    </w:p>
    <w:p>
      <w:pPr>
        <w:pStyle w:val="ListBullet"/>
      </w:pPr>
      <w:r>
        <w:t>JJ Homes London — Property &amp; Real Estate</w:t>
      </w:r>
    </w:p>
    <w:p>
      <w:pPr>
        <w:pStyle w:val="ListBullet"/>
      </w:pPr>
      <w:r>
        <w:t>Marketplace Naija/Ghana — Classifieds &amp; Marketplace</w:t>
      </w:r>
    </w:p>
    <w:p>
      <w:pPr>
        <w:pStyle w:val="ListBullet"/>
      </w:pPr>
      <w:r>
        <w:t>QuickErrands — On-Demand Services</w:t>
      </w:r>
    </w:p>
    <w:p>
      <w:pPr>
        <w:pStyle w:val="ListBullet"/>
      </w:pPr>
      <w:r>
        <w:t>CTA: View All Our Work →</w:t>
      </w:r>
    </w:p>
    <w:p>
      <w:r>
        <w:t>Implementation note: Use large visual case-study cards. Keep this section focused on outcomes and product value, not implementation details.</w:t>
      </w:r>
    </w:p>
    <w:p>
      <w:pPr>
        <w:pStyle w:val="Heading1"/>
      </w:pPr>
      <w:r>
        <w:t>9. Technology Stack</w:t>
      </w:r>
    </w:p>
    <w:p>
      <w:pPr>
        <w:pStyle w:val="Heading2"/>
      </w:pPr>
      <w:r>
        <w:t>Built With Modern Technology</w:t>
      </w:r>
    </w:p>
    <w:p>
      <w:r>
        <w:t>Present the stack as supporting evidence of engineering capability, not as the main selling point.</w:t>
      </w:r>
    </w:p>
    <w:p>
      <w:pPr>
        <w:pStyle w:val="ListBullet"/>
      </w:pPr>
      <w:r>
        <w:t>Backend — Laravel · Django · FastAPI</w:t>
      </w:r>
    </w:p>
    <w:p>
      <w:pPr>
        <w:pStyle w:val="ListBullet"/>
      </w:pPr>
      <w:r>
        <w:t>Frontend — React · Livewire · Alpine.js</w:t>
      </w:r>
    </w:p>
    <w:p>
      <w:pPr>
        <w:pStyle w:val="ListBullet"/>
      </w:pPr>
      <w:r>
        <w:t>Mobile — React Native · Flutter</w:t>
      </w:r>
    </w:p>
    <w:p>
      <w:pPr>
        <w:pStyle w:val="ListBullet"/>
      </w:pPr>
      <w:r>
        <w:t>Data — MySQL · PostgreSQL · Redis</w:t>
      </w:r>
    </w:p>
    <w:p>
      <w:pPr>
        <w:pStyle w:val="ListBullet"/>
      </w:pPr>
      <w:r>
        <w:t>Infrastructure — Linux · Nginx · Cloud Infrastructure</w:t>
      </w:r>
    </w:p>
    <w:p>
      <w:pPr>
        <w:pStyle w:val="ListBullet"/>
      </w:pPr>
      <w:r>
        <w:t>AI — LLM Integration · AI Microservices</w:t>
      </w:r>
    </w:p>
    <w:p>
      <w:r>
        <w:t>Implementation note: Move this section below products and client work. Avoid overloading visitors with technology names.</w:t>
      </w:r>
    </w:p>
    <w:p>
      <w:pPr>
        <w:pStyle w:val="Heading1"/>
      </w:pPr>
      <w:r>
        <w:t>10. Development Process</w:t>
      </w:r>
    </w:p>
    <w:p>
      <w:pPr>
        <w:pStyle w:val="Heading2"/>
      </w:pPr>
      <w:r>
        <w:t>From Idea to Production</w:t>
      </w:r>
    </w:p>
    <w:p>
      <w:r>
        <w:t>A clear, repeatable process for moving from business problem to working software.</w:t>
      </w:r>
    </w:p>
    <w:p>
      <w:pPr>
        <w:pStyle w:val="ListBullet"/>
      </w:pPr>
      <w:r>
        <w:t>01 Discover — Understand the business problem, users and objectives.</w:t>
      </w:r>
    </w:p>
    <w:p>
      <w:pPr>
        <w:pStyle w:val="ListBullet"/>
      </w:pPr>
      <w:r>
        <w:t>02 Plan — Define the product, features and technical direction.</w:t>
      </w:r>
    </w:p>
    <w:p>
      <w:pPr>
        <w:pStyle w:val="ListBullet"/>
      </w:pPr>
      <w:r>
        <w:t>03 Design — Create intuitive experiences around users.</w:t>
      </w:r>
    </w:p>
    <w:p>
      <w:pPr>
        <w:pStyle w:val="ListBullet"/>
      </w:pPr>
      <w:r>
        <w:t>04 Build — Develop the product with scalable architecture.</w:t>
      </w:r>
    </w:p>
    <w:p>
      <w:pPr>
        <w:pStyle w:val="ListBullet"/>
      </w:pPr>
      <w:r>
        <w:t>05 Integrate — Connect payments, APIs, AI and third-party services.</w:t>
      </w:r>
    </w:p>
    <w:p>
      <w:pPr>
        <w:pStyle w:val="ListBullet"/>
      </w:pPr>
      <w:r>
        <w:t>06 Launch — Deploy the product and prepare it for real users.</w:t>
      </w:r>
    </w:p>
    <w:p>
      <w:pPr>
        <w:pStyle w:val="ListBullet"/>
      </w:pPr>
      <w:r>
        <w:t>07 Grow — Improve, optimise and expand as the business grows.</w:t>
      </w:r>
    </w:p>
    <w:p>
      <w:r>
        <w:t>Implementation note: Use a horizontal or vertical timeline with restrained animation.</w:t>
      </w:r>
    </w:p>
    <w:p>
      <w:pPr>
        <w:pStyle w:val="Heading1"/>
      </w:pPr>
      <w:r>
        <w:t>11. Testimonials</w:t>
      </w:r>
    </w:p>
    <w:p>
      <w:pPr>
        <w:pStyle w:val="Heading2"/>
      </w:pPr>
      <w:r>
        <w:t>Trusted by Businesses We've Worked With</w:t>
      </w:r>
    </w:p>
    <w:p>
      <w:r>
        <w:t>Use the strongest existing testimonials as social proof, presented as large editorial-style quotes.</w:t>
      </w:r>
    </w:p>
    <w:p>
      <w:pPr>
        <w:pStyle w:val="ListBullet"/>
      </w:pPr>
      <w:r>
        <w:t>JJ Homes Management — Joel Hong, CEO</w:t>
      </w:r>
    </w:p>
    <w:p>
      <w:pPr>
        <w:pStyle w:val="ListBullet"/>
      </w:pPr>
      <w:r>
        <w:t>Furnished Apartments — Miriam, Manager</w:t>
      </w:r>
    </w:p>
    <w:p>
      <w:pPr>
        <w:pStyle w:val="ListBullet"/>
      </w:pPr>
      <w:r>
        <w:t>Oraclefilms TV — Mr Okey, Founder</w:t>
      </w:r>
    </w:p>
    <w:p>
      <w:pPr>
        <w:pStyle w:val="ListBullet"/>
      </w:pPr>
      <w:r>
        <w:t>Marketplace Naija — Jerry, Director</w:t>
      </w:r>
    </w:p>
    <w:p>
      <w:pPr>
        <w:pStyle w:val="ListBullet"/>
      </w:pPr>
      <w:r>
        <w:t>Quick Errands — Collins, Director</w:t>
      </w:r>
    </w:p>
    <w:p>
      <w:r>
        <w:t>Implementation note: Keep the wording authentic. Improve presentation, spacing and hierarchy rather than adding exaggerated claims.</w:t>
      </w:r>
    </w:p>
    <w:p>
      <w:pPr>
        <w:pStyle w:val="Heading1"/>
      </w:pPr>
      <w:r>
        <w:t>12. Final Call to Action</w:t>
      </w:r>
    </w:p>
    <w:p>
      <w:pPr>
        <w:pStyle w:val="Heading2"/>
      </w:pPr>
      <w:r>
        <w:t>Have an Idea Worth Building?</w:t>
      </w:r>
    </w:p>
    <w:p>
      <w:r>
        <w:t>Whether you're launching a SaaS product, modernising an existing system, automating a business process or exploring what AI can do for your organisation, we can help you turn the idea into working software.</w:t>
        <w:br/>
        <w:br/>
        <w:t>Tell us what you're building.</w:t>
      </w:r>
    </w:p>
    <w:p>
      <w:pPr>
        <w:pStyle w:val="ListBullet"/>
      </w:pPr>
      <w:r>
        <w:t>Start a Project →</w:t>
      </w:r>
    </w:p>
    <w:p>
      <w:r>
        <w:t>Implementation note: This should be the definitive closing CTA. Use a visually distinct section with strong contrast and minimal distractions.</w:t>
      </w:r>
    </w:p>
    <w:p>
      <w:pPr>
        <w:pStyle w:val="Heading1"/>
      </w:pPr>
      <w:r>
        <w:t>13. Footer</w:t>
      </w:r>
    </w:p>
    <w:p>
      <w:pPr>
        <w:pStyle w:val="Heading2"/>
      </w:pPr>
      <w:r>
        <w:t>Stay Updated</w:t>
      </w:r>
    </w:p>
    <w:p>
      <w:r>
        <w:t>Subscribe for insights on software, SaaS, AI and technology.</w:t>
      </w:r>
    </w:p>
    <w:p>
      <w:pPr>
        <w:pStyle w:val="ListBullet"/>
      </w:pPr>
      <w:r>
        <w:t>Company — About · Our Work · Products · Contact</w:t>
      </w:r>
    </w:p>
    <w:p>
      <w:pPr>
        <w:pStyle w:val="ListBullet"/>
      </w:pPr>
      <w:r>
        <w:t>Services — Custom Software · SaaS Development · AI Integration · Web &amp; Mobile · API Integration · Cloud &amp; Deployment</w:t>
      </w:r>
    </w:p>
    <w:p>
      <w:pPr>
        <w:pStyle w:val="ListBullet"/>
      </w:pPr>
      <w:r>
        <w:t>Resources — Blog · Case Studies · FAQs</w:t>
      </w:r>
    </w:p>
    <w:p>
      <w:pPr>
        <w:pStyle w:val="ListBullet"/>
      </w:pPr>
      <w:r>
        <w:t>Primary CTA — Start a Project</w:t>
      </w:r>
    </w:p>
    <w:p>
      <w:r>
        <w:t>Implementation note: Correct the current newsletter copy ('Sing up to get more every updates'). Also review the footer contact email so it uses a Noble IT Services-branded domain/address consistently.</w:t>
      </w:r>
    </w:p>
    <w:p>
      <w:pPr>
        <w:pStyle w:val="Heading1"/>
      </w:pPr>
      <w:r>
        <w:t>14. Recommended Homepage Order</w:t>
      </w:r>
    </w:p>
    <w:p>
      <w:r>
        <w:t>1. Navigation</w:t>
      </w:r>
    </w:p>
    <w:p>
      <w:r>
        <w:t>2. Hero — Build Software. Launch SaaS. Integrate AI.</w:t>
      </w:r>
    </w:p>
    <w:p>
      <w:r>
        <w:t>3. Trust / Credibility</w:t>
      </w:r>
    </w:p>
    <w:p>
      <w:r>
        <w:t>4. What We Do</w:t>
      </w:r>
    </w:p>
    <w:p>
      <w:r>
        <w:t>5. SaaS Development</w:t>
      </w:r>
    </w:p>
    <w:p>
      <w:r>
        <w:t>6. AI Solutions</w:t>
      </w:r>
    </w:p>
    <w:p>
      <w:r>
        <w:t>7. Products We've Built</w:t>
      </w:r>
    </w:p>
    <w:p>
      <w:r>
        <w:t>8. Selected Client Work</w:t>
      </w:r>
    </w:p>
    <w:p>
      <w:r>
        <w:t>9. Technology Stack</w:t>
      </w:r>
    </w:p>
    <w:p>
      <w:r>
        <w:t>10. Development Process</w:t>
      </w:r>
    </w:p>
    <w:p>
      <w:r>
        <w:t>11. Testimonials</w:t>
      </w:r>
    </w:p>
    <w:p>
      <w:r>
        <w:t>12. Final CTA</w:t>
      </w:r>
    </w:p>
    <w:p>
      <w:r>
        <w:t>13. Footer</w:t>
      </w:r>
    </w:p>
    <w:p>
      <w:pPr>
        <w:pStyle w:val="Heading1"/>
      </w:pPr>
      <w:r>
        <w:t>15. Strategic Direction</w:t>
      </w:r>
    </w:p>
    <w:p>
      <w:r>
        <w:t>The homepage should position Noble IT Services as a serious software engineering and product development company, not primarily as a conventional web-design agency.</w:t>
      </w:r>
    </w:p>
    <w:p>
      <w:pPr>
        <w:pStyle w:val="ListBullet"/>
      </w:pPr>
      <w:r>
        <w:t>Lead with software products, SaaS and AI.</w:t>
      </w:r>
    </w:p>
    <w:p>
      <w:pPr>
        <w:pStyle w:val="ListBullet"/>
      </w:pPr>
      <w:r>
        <w:t>Use real products and screenshots as proof.</w:t>
      </w:r>
    </w:p>
    <w:p>
      <w:pPr>
        <w:pStyle w:val="ListBullet"/>
      </w:pPr>
      <w:r>
        <w:t>Focus copy on business outcomes rather than technical implementation.</w:t>
      </w:r>
    </w:p>
    <w:p>
      <w:pPr>
        <w:pStyle w:val="ListBullet"/>
      </w:pPr>
      <w:r>
        <w:t>Reduce repeated SaaS/AI promotional statements.</w:t>
      </w:r>
    </w:p>
    <w:p>
      <w:pPr>
        <w:pStyle w:val="ListBullet"/>
      </w:pPr>
      <w:r>
        <w:t>Keep the technology stack visible but secondary.</w:t>
      </w:r>
    </w:p>
    <w:p>
      <w:pPr>
        <w:pStyle w:val="ListBullet"/>
      </w:pPr>
      <w:r>
        <w:t>Use consistent, confident corporate language throughout the site.</w:t>
      </w:r>
    </w:p>
    <w:p>
      <w:pPr>
        <w:pStyle w:val="ListBullet"/>
      </w:pPr>
      <w:r>
        <w:t>Make the primary conversion path 'Start a Project'.</w:t>
      </w:r>
    </w:p>
    <w:p>
      <w:pPr>
        <w:pStyle w:val="ListBullet"/>
      </w:pPr>
      <w:r>
        <w:t>Ensure all metrics, testimonials, contact information and product statuses are accurate.</w:t>
      </w:r>
    </w:p>
    <w:p>
      <w:pPr>
        <w:pStyle w:val="Heading1"/>
      </w:pPr>
      <w:r>
        <w:t>16. Current Homepage Items Requiring Immediate Attention</w:t>
      </w:r>
    </w:p>
    <w:p>
      <w:pPr>
        <w:pStyle w:val="ListBullet"/>
      </w:pPr>
      <w:r>
        <w:t>Placeholder statistics currently show 0+ years, 0 products and 0 businesses served.</w:t>
      </w:r>
    </w:p>
    <w:p>
      <w:pPr>
        <w:pStyle w:val="ListBullet"/>
      </w:pPr>
      <w:r>
        <w:t>Footer newsletter copy contains grammatical errors.</w:t>
      </w:r>
    </w:p>
    <w:p>
      <w:pPr>
        <w:pStyle w:val="ListBullet"/>
      </w:pPr>
      <w:r>
        <w:t>Footer email currently appears as contact@noblecontracts.com; verify whether a Noble IT Services-branded address should be used.</w:t>
      </w:r>
    </w:p>
    <w:p>
      <w:pPr>
        <w:pStyle w:val="ListBullet"/>
      </w:pPr>
      <w:r>
        <w:t>Several sections repeat the same SaaS/AI message and should be consolidated.</w:t>
      </w:r>
    </w:p>
    <w:p>
      <w:pPr>
        <w:pStyle w:val="ListBullet"/>
      </w:pPr>
      <w:r>
        <w:t>The technology stack currently receives more attention than necessary for a business-first homepage.</w:t>
      </w:r>
    </w:p>
    <w:p>
      <w:pPr>
        <w:pStyle w:val="ListBullet"/>
      </w:pPr>
      <w:r>
        <w:t>Product and client-work sections should rely more heavily on screenshots and case-study visuals.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